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Student Stress Prediction Project</w:t>
      </w:r>
    </w:p>
    <w:p/>
    <w:p>
      <w:r>
        <w:t>Proyek ini bertujuan untuk menganalisis dan memprediksi tingkat stres pada mahasiswa berdasarkan berbagai faktor seperti gaya hidup, kebiasaan belajar, kesehatan, dan kondisi lingkungan. Model machine learning dibangun menggunakan algoritma Logistic Regression dengan pipeline preprocessing, kemudian disimpan dalam format .joblib.</w:t>
      </w:r>
    </w:p>
    <w:p/>
    <w:p>
      <w:r>
        <w:t>Isi Repository:</w:t>
      </w:r>
    </w:p>
    <w:p>
      <w:r>
        <w:t>- students_stress_project.ipynb — Notebook Jupyter untuk eksplorasi data, preprocessing, training, dan evaluasi model.</w:t>
      </w:r>
    </w:p>
    <w:p>
      <w:r>
        <w:t>- student_stress_dataset.csv — Dataset tingkat stres mahasiswa.</w:t>
      </w:r>
    </w:p>
    <w:p>
      <w:r>
        <w:t>- student_stress_lr_pipeline.joblib — Model machine learning yang telah dilatih.</w:t>
      </w:r>
    </w:p>
    <w:p/>
    <w:p>
      <w:r>
        <w:t>Tujuan Proyek:</w:t>
      </w:r>
    </w:p>
    <w:p>
      <w:r>
        <w:t>- Mengidentifikasi faktor utama penyebab stres mahasiswa.</w:t>
      </w:r>
    </w:p>
    <w:p>
      <w:r>
        <w:t>- Membangun model prediksi tingkat stres.</w:t>
      </w:r>
    </w:p>
    <w:p>
      <w:r>
        <w:t>- Menyediakan model yang siap digunakan untuk integrasi ke aplikasi.</w:t>
      </w:r>
    </w:p>
    <w:p/>
    <w:p>
      <w:r>
        <w:t>Teknologi yang digunakan:</w:t>
      </w:r>
    </w:p>
    <w:p>
      <w:r>
        <w:t>Python, Pandas, NumPy, Scikit‑learn, Matplotlib, Seaborn, Jupyter Notebook, Joblib.</w:t>
      </w:r>
    </w:p>
    <w:p/>
    <w:p>
      <w:r>
        <w:t>Cara menjalankan:</w:t>
      </w:r>
    </w:p>
    <w:p>
      <w:r>
        <w:t>1. Clone repo</w:t>
      </w:r>
    </w:p>
    <w:p>
      <w:r>
        <w:t>2. Install dependencies</w:t>
      </w:r>
    </w:p>
    <w:p>
      <w:r>
        <w:t>3. Jalankan notebook</w:t>
      </w:r>
    </w:p>
    <w:p/>
    <w:p>
      <w:r>
        <w:t>Cara menggunakan model untuk prediksi:</w:t>
      </w:r>
    </w:p>
    <w:p>
      <w:r>
        <w:t>(Lihat contoh kode di repository)</w:t>
      </w:r>
    </w:p>
    <w:p/>
    <w:p>
      <w:r>
        <w:t>Lisensi:</w:t>
      </w:r>
    </w:p>
    <w:p>
      <w:r>
        <w:t>MIT License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